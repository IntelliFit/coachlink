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CoachLink ????????????? AI ??????</w:t>
      </w:r>
    </w:p>
    <w:p>
      <w:pPr>
        <w:jc w:val="center"/>
      </w:pPr>
      <w:r>
        <w:rPr>
          <w:rFonts w:ascii="Microsoft YaHei" w:hAnsi="Microsoft YaHei"/>
          <w:sz w:val="22"/>
        </w:rPr>
        <w:t>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06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link-questionnaire-plan-renewal-ai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6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?????</w:t>
      </w:r>
    </w:p>
    <w:p>
      <w:pPr>
        <w:spacing w:after="120"/>
      </w:pPr>
      <w:r>
        <w:t>?????? CoachLink ?????????????????????????????????????????? 1RM ???????????????????????????????????????????????????????</w:t>
      </w:r>
    </w:p>
    <w:p>
      <w:pPr>
        <w:pStyle w:val="Heading1"/>
      </w:pPr>
      <w:r>
        <w:t>????</w:t>
      </w:r>
    </w:p>
    <w:p>
      <w:pPr>
        <w:pStyle w:val="Heading2"/>
      </w:pPr>
      <w:r>
        <w:t>1. ????????</w:t>
      </w:r>
    </w:p>
    <w:p>
      <w:pPr>
        <w:spacing w:after="120"/>
      </w:pPr>
      <w:r>
        <w:t>????????????????????????????????????????????????????</w:t>
      </w:r>
    </w:p>
    <w:p>
      <w:pPr>
        <w:pStyle w:val="Heading2"/>
      </w:pPr>
      <w:r>
        <w:t>2. ??????</w:t>
      </w:r>
    </w:p>
    <w:p>
      <w:pPr>
        <w:spacing w:after="120"/>
      </w:pPr>
      <w:r>
        <w:t>?????????????????????????????????????????????????????????? 1RM/RM ???</w:t>
      </w:r>
    </w:p>
    <w:p>
      <w:pPr>
        <w:spacing w:after="120"/>
      </w:pPr>
      <w:r>
        <w:t>?????????????? subscribe_data???????????????????</w:t>
      </w:r>
    </w:p>
    <w:p>
      <w:pPr>
        <w:pStyle w:val="Heading2"/>
      </w:pPr>
      <w:r>
        <w:t>3. ???????????</w:t>
      </w:r>
    </w:p>
    <w:p>
      <w:pPr>
        <w:spacing w:after="120"/>
      </w:pPr>
      <w:r>
        <w:t>????????????????????? pending_payment???????? paid???????????????????????</w:t>
      </w:r>
    </w:p>
    <w:p>
      <w:pPr>
        <w:pStyle w:val="Heading2"/>
      </w:pPr>
      <w:r>
        <w:t>4. ?? active ??</w:t>
      </w:r>
    </w:p>
    <w:p>
      <w:pPr>
        <w:spacing w:after="120"/>
      </w:pPr>
      <w:r>
        <w:t>????????????? coach_subscriptions???? status=active?subscribe_data ????? subscribed_weeks ?????</w:t>
      </w:r>
    </w:p>
    <w:p>
      <w:pPr>
        <w:spacing w:after="120"/>
      </w:pPr>
      <w:r>
        <w:t>CoachLink ?????????????????? credits ???start_date ???????????????????end_date ????????????? active ?????????</w:t>
      </w:r>
    </w:p>
    <w:p>
      <w:pPr>
        <w:pStyle w:val="Heading2"/>
      </w:pPr>
      <w:r>
        <w:t>5. ?????????</w:t>
      </w:r>
    </w:p>
    <w:p>
      <w:pPr>
        <w:spacing w:after="120"/>
      </w:pPr>
      <w:r>
        <w:t>?? active ???????????????????? auto_publish????????????????????? draft???????????????</w:t>
      </w:r>
    </w:p>
    <w:p>
      <w:pPr>
        <w:pStyle w:val="Heading2"/>
      </w:pPr>
      <w:r>
        <w:t>6. AI ????</w:t>
      </w:r>
    </w:p>
    <w:p>
      <w:pPr>
        <w:spacing w:after="120"/>
      </w:pPr>
      <w:r>
        <w:t>AI ????????????????? -&gt; ??? -&gt; ???? -&gt; ???? -&gt; ???????????</w:t>
      </w:r>
    </w:p>
    <w:p>
      <w:pPr>
        <w:pStyle w:val="ListBullet"/>
        <w:spacing w:after="60"/>
      </w:pPr>
      <w:r>
        <w:t>???????????????????????????????????? 1RM/PR?</w:t>
      </w:r>
    </w:p>
    <w:p>
      <w:pPr>
        <w:pStyle w:val="ListBullet"/>
        <w:spacing w:after="60"/>
      </w:pPr>
      <w:r>
        <w:t>Stage A???????????????????????</w:t>
      </w:r>
    </w:p>
    <w:p>
      <w:pPr>
        <w:pStyle w:val="ListBullet"/>
        <w:spacing w:after="60"/>
      </w:pPr>
      <w:r>
        <w:t>Stage B?????? plan_script?????????? JSON?</w:t>
      </w:r>
    </w:p>
    <w:p>
      <w:pPr>
        <w:pStyle w:val="ListBullet"/>
        <w:spacing w:after="60"/>
      </w:pPr>
      <w:r>
        <w:t>?????? plan_script ?? training_days????????????????????</w:t>
      </w:r>
    </w:p>
    <w:p>
      <w:pPr>
        <w:pStyle w:val="ListBullet"/>
        <w:spacing w:after="60"/>
      </w:pPr>
      <w:r>
        <w:t>??????? 1RM?RM/% ?????????????</w:t>
      </w:r>
    </w:p>
    <w:p>
      <w:pPr>
        <w:pStyle w:val="ListBullet"/>
        <w:spacing w:after="60"/>
      </w:pPr>
      <w:r>
        <w:t>????????????active ???????draft ?????????</w:t>
      </w:r>
    </w:p>
    <w:p>
      <w:pPr>
        <w:pStyle w:val="Heading2"/>
      </w:pPr>
      <w:r>
        <w:t>7. ??????</w:t>
      </w:r>
    </w:p>
    <w:p>
      <w:pPr>
        <w:spacing w:after="120"/>
      </w:pPr>
      <w:r>
        <w:t>??????????????????? execution ????? status=completed ??????????????????? credits?????????????????????RPE???????</w:t>
      </w:r>
    </w:p>
    <w:p>
      <w:pPr>
        <w:pStyle w:val="Heading2"/>
      </w:pPr>
      <w:r>
        <w:t>8. ??????</w:t>
      </w:r>
    </w:p>
    <w:p>
      <w:pPr>
        <w:spacing w:after="120"/>
      </w:pPr>
      <w:r>
        <w:t>?????????????????????? completed ??????????????</w:t>
      </w:r>
    </w:p>
    <w:p>
      <w:pPr>
        <w:pStyle w:val="Heading2"/>
      </w:pPr>
      <w:r>
        <w:t>9. ???? credits</w:t>
      </w:r>
    </w:p>
    <w:p>
      <w:pPr>
        <w:spacing w:after="120"/>
      </w:pPr>
      <w:r>
        <w:t>?????????????????????????????????????????????????</w:t>
      </w:r>
    </w:p>
    <w:p>
      <w:pPr>
        <w:pStyle w:val="Heading2"/>
      </w:pPr>
      <w:r>
        <w:t>10. ?????????</w:t>
      </w:r>
    </w:p>
    <w:p>
      <w:pPr>
        <w:spacing w:after="120"/>
      </w:pPr>
      <w:r>
        <w:t>?????????????????????????????????????????? subscribed_weeks???????????????</w:t>
      </w:r>
    </w:p>
    <w:p>
      <w:pPr>
        <w:pStyle w:val="Heading1"/>
      </w:pPr>
      <w:r>
        <w:t>??????</w:t>
      </w:r>
    </w:p>
    <w:p>
      <w:pPr>
        <w:pStyle w:val="ListBullet"/>
        <w:spacing w:after="60"/>
      </w:pPr>
      <w:r>
        <w:t>???????????????????</w:t>
      </w:r>
    </w:p>
    <w:p>
      <w:pPr>
        <w:pStyle w:val="ListBullet"/>
        <w:spacing w:after="60"/>
      </w:pPr>
      <w:r>
        <w:t>AI ???????????????</w:t>
      </w:r>
    </w:p>
    <w:p>
      <w:pPr>
        <w:pStyle w:val="ListBullet"/>
        <w:spacing w:after="60"/>
      </w:pPr>
      <w:r>
        <w:t>?????? credits ??????????????</w:t>
      </w:r>
    </w:p>
    <w:p>
      <w:pPr>
        <w:pStyle w:val="Heading1"/>
      </w:pPr>
      <w:r>
        <w:t>?????????</w:t>
      </w:r>
    </w:p>
    <w:p>
      <w:pPr>
        <w:spacing w:after="120"/>
      </w:pPr>
      <w:r>
        <w:t>?????????CoachLink ???????????????????????????????????????????????????????????????????????????? 1RM ???</w:t>
      </w:r>
    </w:p>
    <w:p>
      <w:pPr>
        <w:spacing w:after="120"/>
      </w:pPr>
      <w:r>
        <w:t>???????????????????????????????????? active ?????????????????????????????????????????????????????????</w:t>
      </w:r>
    </w:p>
    <w:p>
      <w:pPr>
        <w:spacing w:after="120"/>
      </w:pPr>
      <w:r>
        <w:t>??????????????????????????AI ??????????????????????????????????????????</w:t>
      </w:r>
    </w:p>
    <w:p>
      <w:pPr>
        <w:spacing w:after="120"/>
      </w:pPr>
      <w:r>
        <w:t>AI ???????????????????????????????????????????? 1RM ???????????????????????????????????????????????????????????????????????????????????????????????????????????????</w:t>
      </w:r>
    </w:p>
    <w:p>
      <w:pPr>
        <w:spacing w:after="120"/>
      </w:pPr>
      <w:r>
        <w:t>?????????????????????????????????????????? credits ??????????????????????????????????????????????????????????????????????????????????????????????</w:t>
      </w:r>
    </w:p>
    <w:p>
      <w:pPr>
        <w:spacing w:after="120"/>
      </w:pPr>
      <w:r>
        <w:t>????????????????????AI ??????????????????????? credits ??????????????????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